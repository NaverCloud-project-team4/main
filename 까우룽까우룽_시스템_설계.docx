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rPr>
          <w:lang/>
          <w:rtl w:val="off"/>
        </w:rPr>
      </w:pPr>
      <w:r>
        <w:rPr>
          <w:lang w:eastAsia="ko-KR"/>
          <w:rtl w:val="off"/>
        </w:rPr>
        <w:t>카</w:t>
      </w:r>
      <w:r>
        <w:t>우룽</w:t>
      </w:r>
      <w:r>
        <w:rPr>
          <w:lang w:eastAsia="ko-KR"/>
          <w:rtl w:val="off"/>
        </w:rPr>
        <w:t>카</w:t>
      </w:r>
      <w:r>
        <w:t xml:space="preserve">우룽 </w:t>
      </w:r>
      <w:r>
        <w:rPr>
          <w:lang w:eastAsia="ko-KR"/>
          <w:rtl w:val="off"/>
        </w:rPr>
        <w:t>기획</w:t>
      </w:r>
    </w:p>
    <w:p>
      <w:pPr>
        <w:pStyle w:val="Normal"/>
        <w:rPr>
          <w:lang/>
          <w:rtl w:val="off"/>
        </w:rPr>
      </w:pPr>
      <w:r>
        <w:rPr>
          <w:lang w:eastAsia="ko-KR"/>
          <w:rtl w:val="off"/>
        </w:rPr>
        <w:t>(부제 : 가을은 가을이군요...)</w:t>
      </w:r>
    </w:p>
    <w:p>
      <w:pPr>
        <w:pStyle w:val="Normal"/>
        <w:rPr>
          <w:lang/>
          <w:rtl w:val="off"/>
        </w:rPr>
      </w:pPr>
    </w:p>
    <w:p>
      <w:pPr>
        <w:pStyle w:val="Normal"/>
      </w:pPr>
    </w:p>
    <w:p>
      <w:r>
        <w:t>사용자가 직접 찍은 단풍 사진 제보로 지도를 물들이는 시즌제 웹서비스입니다. 기획 상세 문서에서 정한 기능과 운영 규칙을 바탕으로 화면을 정리하고, 필요한 데이터를 DB로 설계합니다.</w:t>
      </w:r>
    </w:p>
    <w:p>
      <w:r>
        <w:t>기본 순서   서비스 기획 → 화면설계 → DB설계 → 개발 및 확인</w:t>
      </w:r>
    </w:p>
    <w:p>
      <w:pPr>
        <w:pStyle w:val="Heading1"/>
      </w:pPr>
      <w:r>
        <w:t>1 서비스 기획</w:t>
      </w:r>
    </w:p>
    <w:p>
      <w:r>
        <w:t>사용자와 운영자가 할 수 있는 일, 제보·좋아요·포인트에 적용할 규칙을 정합니다. (제안)으로 표시한 항목은 수치나 방식을 팀 회의에서 확정합니다.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1800"/>
        <w:gridCol w:w="8424"/>
      </w:tblGrid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기능 또는 규칙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 기능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지도 조회, 구역 피드 보기, 사진 제보, 좋아요, 나만의 나무 꾸미기, 내 포인트 조회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운영 기능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구역·아이템 등록, 시즌 설정, 제보 숨김 처리 (제안: 시연 범위에서는 별도 화면 없이 DB에 직접 등록)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 조건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브라우저 카메라로 직접 촬영한 사진만, 촬영 위치가 구역 반경 안일 때만 제출 가능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 시각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 기기 시각이 아니라 서버가 받은 시각으로 기록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쿨타임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같은 사용자가 같은 구역에 연속으로 제보 불가 (제안, 시간 미정)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단계 결정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구역의 최근 제보 여러 건 중 가장 많은 단계를 현재 단계로 사용, 제보가 너무 적으면 “정보 부족” (제안)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갱신 주기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지도의 단계 색과 나무 수는 1시간 단위로 다시 계산, 피드는 제보 즉시 반영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나무 수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제보가 가장 많은 구역을 기준으로 비율 계산, 화면에 올릴 최대 나무 수는 회의에서 결정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좋아요 제한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한 사용자는 제보마다 한 번만, 좋아요는 포인트와 연결하지 않음 (제안)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포인트 지급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검증을 통과한 제보 1건당 한 번만 지급, 하루 지급 횟수 제한 (제안, 수치 미정)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포인트 사용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나무 꾸미기 아이템 구매에 사용, 잔액이 모자라면 구매 불가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화면설계</w:t>
      </w:r>
    </w:p>
    <w:p>
      <w:r>
        <w:t>기능을 실행할 화면을 하단 탭 4개(지도 · 피드 · 제보 · 나무)로 나눕니다. 와이어프레임은 기획 상세 문서의 초안을 따르고, 색과 세부 디자인은 디자인 회의에서 정합니다.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1800"/>
        <w:gridCol w:w="6224"/>
        <w:gridCol w:w="2200"/>
      </w:tblGrid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화면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표시할 내용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주요 동작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메인 지도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지도, 현재 시즌, 구역별 단계 색(물들기 전·물드는 중·절정·지는 중, 제보 없음은 회색), 구역별 나무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선택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시트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미리보기: 구역 이름, 현재 단계, 제보 수 / 위로 끌면 그 구역의 피드 전체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끌어 올리기·닫기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피드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사진, 구역, 단풍 단계, 제보 시각, 닉네임, 좋아요 (최신순 세로 스크롤)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필터, 좋아요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웹 카메라 화면, 단풍 단계 선택, 위치 확인 상태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촬영, 제출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나만의 나무</w:t>
            </w:r>
          </w:p>
        </w:tc>
        <w:tc>
          <w:tcPr>
            <w:tcW w:w="6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가운데 나무(단풍나무), 상단 내 포인트, 하단 아이템 목록(장식 · 배경)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구매·장착, 저장</w:t>
            </w:r>
          </w:p>
        </w:tc>
      </w:tr>
    </w:tbl>
    <w:p>
      <w:pPr>
        <w:spacing w:after="0"/>
      </w:pPr>
    </w:p>
    <w:p>
      <w:r>
        <w:t>예: A구역 / 절정 / 최근 제보 12건 / 나무 3그루 / 시트를 위로 끌면 A구역 피드</w:t>
      </w:r>
    </w:p>
    <w:p>
      <w:r>
        <w:t>제보가 적은 구역에는 “정보 부족”을 표시합니다. 위치 권한 거부, 구역 밖에서 제출, 쿨타임 중 제출, 포인트 부족 시 안내 문구와 피드 결과가 없는 경우도 함께 정합니다.</w:t>
      </w:r>
    </w:p>
    <w:p>
      <w:pPr>
        <w:pStyle w:val="Heading1"/>
      </w:pPr>
      <w:r>
        <w:t>3 DB설계</w:t>
      </w:r>
    </w:p>
    <w:p>
      <w:r>
        <w:t>화면과 운영 규칙에 필요한 데이터를 저장합니다. 사용자, 구역, 제보가 핵심이며, 지도 표시를 위해 1시간마다 계산한 결과를 구역 집계로 따로 둡니다. 한 나무에 여러 아이템을 달 수 있어 보유 아이템도 별도로 둡니다. 사진과 아이템 이미지는 Object Storage에 두고, DB(Cloud DB)에는 경로만 저장합니다.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1872"/>
        <w:gridCol w:w="8352"/>
      </w:tblGrid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테이블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주요 정보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 ID, 닉네임, 포인트 잔액, 가입일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ID, 구역 이름, 중심 좌표, 반경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 ID, 사용자 ID, 구역 ID, 사진 경로, 단풍 단계, 촬영 좌표, 위치 정확도, 서버 수신 시각, 검증 상태(대기·통과·숨김)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좋아요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좋아요 ID, 제보 ID, 사용자 ID, 누른 시각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집계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구역 ID, 현재 단계, 제보 수, 나무 수, 계산 시각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포인트 내역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내역 ID, 사용자 ID, 증감량, 사유(제보·이벤트·구매), 관련 제보 ID, 시각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나무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나무 ID, 사용자 ID, 계절 테마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아이템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아이템 ID, 이름, 종류(장식·배경), 가격, 이미지 경로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보유 아이템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 ID, 아이템 ID, 구매 시각, 장착 여부</w:t>
            </w:r>
          </w:p>
        </w:tc>
      </w:tr>
    </w:tbl>
    <w:p>
      <w:pPr>
        <w:spacing w:after="0"/>
      </w:pPr>
    </w:p>
    <w:p>
      <w:pPr>
        <w:keepNext/>
      </w:pPr>
      <w:r>
        <w:t>사용자 한 명은 여러 제보에 좋아요를 누를 수 있고, 제보 하나에는 여러 사용자가 좋아요를 누를 수 있습니다. 좋아요 테이블은 “어떤 사용자가 어떤 제보에 좋아요를 눌렀는가”를 연결합니다.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1584"/>
        <w:gridCol w:w="2592"/>
        <w:gridCol w:w="3024"/>
        <w:gridCol w:w="3024"/>
      </w:tblGrid>
      <w:tr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좋아요 ID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사용자 ID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제보 ID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누른 시각</w:t>
            </w:r>
          </w:p>
        </w:tc>
      </w:tr>
      <w:tr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사용자001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제보101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10:02</w:t>
            </w:r>
          </w:p>
        </w:tc>
      </w:tr>
      <w:tr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사용자001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제보102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10:05</w:t>
            </w:r>
          </w:p>
        </w:tc>
      </w:tr>
      <w:tr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사용자002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제보101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10:07</w:t>
            </w:r>
          </w:p>
        </w:tc>
      </w:tr>
    </w:tbl>
    <w:p>
      <w:pPr>
        <w:spacing w:after="0"/>
      </w:pPr>
    </w:p>
    <w:p>
      <w:r>
        <w:t>위 예시에서 사용자001은 두 제보에 좋아요를 눌렀고, 제보101은 두 사용자에게 좋아요를 받았습니다. (사용자 ID, 제보 ID) 조합에 고유 제약을 걸어 같은 조합이 두 번 저장되지 않게 합니다.</w:t>
      </w:r>
    </w:p>
    <w:p>
      <w:r>
        <w:t>같은 방식으로 포인트 내역은 (사유 = 제보, 관련 제보 ID) 조합을 한 건만 허용해 같은 제보로 포인트가 두 번 지급되지 않게 합니다. 좋아요 취소를 허용할지도 정합니다. 허용한다면 해당 행을 지우는 방식으로 단순화할 수 있습니다.</w:t>
      </w:r>
    </w:p>
    <w:p>
      <w:r>
        <w:t>구역 집계는 제보가 올라올 때마다 바꾸지 않고, 1시간마다 제보 테이블에서 검증 상태가 통과인 제보만 모아 다시 계산해 저장합니다. 지도 화면은 이 집계만 읽습니다.</w:t>
      </w:r>
    </w:p>
    <w:p>
      <w:pPr>
        <w:pStyle w:val="Heading1"/>
      </w:pPr>
      <w:r>
        <w:t>4 개발 및 확인</w:t>
      </w:r>
    </w:p>
    <w:p>
      <w:r>
        <w:t>사용자가 제보 탭에서 [제출]을 누르면 서버에서 다음 순서로 확인하고 저장합니다.</w:t>
      </w:r>
    </w:p>
    <w:p>
      <w:r>
        <w:t>1. 로그인한 사용자인지 확인하고, 서버가 받은 시각을 제보 시각으로 기록합니다.</w:t>
      </w:r>
    </w:p>
    <w:p>
      <w:r>
        <w:t>2. 촬영 좌표가 선택한 구역의 반경 안인지, 위치 정확도가 기준 이내인지 확인합니다.</w:t>
      </w:r>
    </w:p>
    <w:p>
      <w:r>
        <w:t>3. 같은 구역에 대한 쿨타임이 지났는지 확인합니다.</w:t>
      </w:r>
    </w:p>
    <w:p>
      <w:r>
        <w:t>4. 사진을 Object Storage에 올리고 제보를 저장합니다. 피드에는 바로 보입니다.</w:t>
      </w:r>
    </w:p>
    <w:p>
      <w:r>
        <w:t>5. 검증을 통과한 제보이고 하루 지급 한도가 남아 있으면 포인트를 지급합니다. 지도에는 다음 집계 때 반영됩니다.</w:t>
      </w:r>
    </w:p>
    <w:p>
      <w:r>
        <w:t>핵심 확인 사항: 같은 요청이 동시에 여러 번 들어와도 한 번만 처리되어야 합니다. 같은 제보로 포인트가 두 번 지급되지 않아야 하고, 좋아요는 연타하거나 동시에 눌러도 한 번만 반영되어야 합니다. 아이템 구매는 잔액 확인과 차감, 포인트 내역 저장을 하나로 묶어 처리하고, 중복은 서버와 DB의 고유 제약에서 함께 막아야 합니다.</w:t>
      </w:r>
    </w:p>
    <w:p>
      <w:r>
        <w:t>그 밖의 흐름: [좋아요]는 고유 제약에 걸리면 이미 누른 것으로 보고 성공으로 응답합니다. [구매]는 잔액이 가격 이상일 때만 차감되도록 조건을 걸어 처리합니다. 구역 집계는 1시간마다 한 번만 실행되도록 예약 작업으로 돌립니다.</w:t>
      </w:r>
    </w:p>
    <w:p>
      <w:r>
        <w:t>작업 방법: 화면 초안을 만든 뒤 DB를 설계하면서 누락된 항목을 화면에 반영합니다. 화면과 DB를 함께 조정한 후, “지도 조회 → 제보 → 피드 확인 → 좋아요 → 포인트로 나무 꾸미기” 흐름을 검증합니다. 시연 전에는 테스트 코드로 제보를 몰아 넣고 집계 후 구역의 나무 수가 늘어나는지 확인합니다.</w:t>
      </w:r>
    </w:p>
    <w:sectPr>
      <w:pgSz w:w="12240" w:h="15840"/>
      <w:pgMar w:top="936" w:right="1008" w:bottom="936" w:left="1008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CJK KR"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80" w:line="300" w:lineRule="exact"/>
    </w:pPr>
    <w:rPr>
      <w:rFonts w:ascii="Noto Sans CJK KR" w:eastAsia="Noto Sans CJK KR" w:hAnsi="Noto Sans CJK KR"/>
      <w:color w:val="000000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80" w:before="480" w:line="400" w:lineRule="exact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200" w:line="400" w:lineRule="exact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80" w:line="560" w:lineRule="exact"/>
    </w:pPr>
    <w:rPr>
      <w:rFonts w:asciiTheme="majorHAnsi" w:eastAsiaTheme="majorEastAsia" w:hAnsiTheme="majorHAnsi" w:cstheme="majorBidi"/>
      <w:color w:val="000000"/>
      <w:sz w:val="44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only5</cp:lastModifiedBy>
  <cp:revision>1</cp:revision>
  <dcterms:created xsi:type="dcterms:W3CDTF">2013-12-23T23:15:00Z</dcterms:created>
  <dcterms:modified xsi:type="dcterms:W3CDTF">2026-10-16T07:45:43Z</dcterms:modified>
  <cp:version>1200.0100.01</cp:version>
</cp:coreProperties>
</file>